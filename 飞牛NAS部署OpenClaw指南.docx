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飞牛NAS部署OpenClaw：AI助手搭建完整指南</w:t>
      </w:r>
    </w:p>
    <w:p>
      <w:pPr>
        <w:jc w:val="center"/>
      </w:pPr>
      <w:r>
        <w:rPr>
          <w:rFonts w:ascii="微软雅黑" w:hAnsi="微软雅黑" w:eastAsia="微软雅黑"/>
          <w:b/>
          <w:sz w:val="24"/>
        </w:rPr>
        <w:t>作者：vinwjin</w:t>
        <w:br/>
      </w:r>
    </w:p>
    <w:p>
      <w:pPr>
        <w:jc w:val="center"/>
      </w:pPr>
      <w:r>
        <w:t>2026年3月</w:t>
      </w:r>
    </w:p>
    <w:p/>
    <w:p>
      <w:r>
        <w:rPr>
          <w:rFonts w:ascii="微软雅黑" w:hAnsi="微软雅黑" w:eastAsia="微软雅黑"/>
          <w:sz w:val="22"/>
        </w:rPr>
        <w:t># 飞牛NAS部署OpenClaw：AI助手搭建完整指南</w:t>
      </w:r>
    </w:p>
    <w:p/>
    <w:p>
      <w:pPr>
        <w:pStyle w:val="Quote"/>
      </w:pPr>
      <w:r>
        <w:rPr>
          <w:rFonts w:ascii="微软雅黑" w:hAnsi="微软雅黑" w:eastAsia="微软雅黑"/>
          <w:sz w:val="22"/>
        </w:rPr>
        <w:t>作者：vinwjin</w:t>
      </w:r>
    </w:p>
    <w:p>
      <w:pPr>
        <w:pStyle w:val="Quote"/>
      </w:pPr>
      <w:r>
        <w:rPr>
          <w:rFonts w:ascii="微软雅黑" w:hAnsi="微软雅黑" w:eastAsia="微软雅黑"/>
          <w:sz w:val="22"/>
        </w:rPr>
        <w:t>2026年3月</w:t>
      </w:r>
    </w:p>
    <w:p/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前言</w:t>
      </w:r>
    </w:p>
    <w:p/>
    <w:p>
      <w:r>
        <w:rPr>
          <w:rFonts w:ascii="微软雅黑" w:hAnsi="微软雅黑" w:eastAsia="微软雅黑"/>
          <w:sz w:val="22"/>
        </w:rPr>
        <w:t>你是否想过拥有一 个属于自己的AI助手？它可以帮你查资料、聊聊天、管理文件，甚至帮你完成工作？最近我在飞牛NAS上成功部署了OpenClaw，今天把完整经验分享给大家。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什么是OpenClaw？</w:t>
      </w:r>
    </w:p>
    <w:p/>
    <w:p>
      <w:r>
        <w:rPr>
          <w:rFonts w:ascii="微软雅黑" w:hAnsi="微软雅黑" w:eastAsia="微软雅黑"/>
          <w:sz w:val="22"/>
        </w:rPr>
        <w:t>OpenClaw是一个开源的AI助手框架，可以部署在各种设备上，通过Telegram、飞书等渠道随时和AI对话。它支持多种模型（比如MiniMax、Claude、GLM等），还可以安装各种技能。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为什么选择飞牛NAS？</w:t>
      </w:r>
    </w:p>
    <w:p/>
    <w:p>
      <w:pPr>
        <w:pStyle w:val="ListNumber"/>
      </w:pPr>
      <w:r>
        <w:rPr>
          <w:rFonts w:ascii="微软雅黑" w:hAnsi="微软雅黑" w:eastAsia="微软雅黑"/>
          <w:sz w:val="22"/>
        </w:rPr>
        <w:t>**轻量级** - 不需要Docker，直接用npm安装</w:t>
      </w:r>
    </w:p>
    <w:p>
      <w:r>
        <w:rPr>
          <w:rFonts w:ascii="微软雅黑" w:hAnsi="微软雅黑" w:eastAsia="微软雅黑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网络稳定</w:t>
      </w:r>
      <w:r>
        <w:rPr>
          <w:rFonts w:ascii="微软雅黑" w:hAnsi="微软雅黑" w:eastAsia="微软雅黑"/>
          <w:sz w:val="22"/>
        </w:rPr>
        <w:t xml:space="preserve"> - 主机网络直接访问，API连接更稳定</w:t>
      </w:r>
    </w:p>
    <w:p>
      <w:r>
        <w:rPr>
          <w:rFonts w:ascii="微软雅黑" w:hAnsi="微软雅黑" w:eastAsia="微软雅黑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权限可控</w:t>
      </w:r>
      <w:r>
        <w:rPr>
          <w:rFonts w:ascii="微软雅黑" w:hAnsi="微软雅黑" w:eastAsia="微软雅黑"/>
          <w:sz w:val="22"/>
        </w:rPr>
        <w:t xml:space="preserve"> - 配合allowlist，更安全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开始部署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准备工作</w:t>
      </w:r>
    </w:p>
    <w:p/>
    <w:p>
      <w:r>
        <w:rPr>
          <w:rFonts w:ascii="微软雅黑" w:hAnsi="微软雅黑" w:eastAsia="微软雅黑"/>
          <w:sz w:val="22"/>
        </w:rPr>
        <w:t>你需要：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一台飞牛NAS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SSH客户端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MiniMax API Key（或其他模型）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飞书开发者账号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第一步：安装Node.js 22</w:t>
      </w:r>
    </w:p>
    <w:p/>
    <w:p>
      <w:r>
        <w:rPr>
          <w:rFonts w:ascii="微软雅黑" w:hAnsi="微软雅黑" w:eastAsia="微软雅黑"/>
          <w:sz w:val="22"/>
        </w:rPr>
        <w:t>SSH登录NAS后，运行：</w:t>
      </w:r>
    </w:p>
    <w:p/>
    <w:p/>
    <w:p>
      <w:r>
        <w:rPr>
          <w:rFonts w:ascii="Consolas" w:hAnsi="Consolas" w:eastAsia="Consolas"/>
          <w:sz w:val="20"/>
        </w:rPr>
        <w:t># 安装nvm</w:t>
        <w:br/>
      </w:r>
      <w:r>
        <w:rPr>
          <w:rFonts w:ascii="Consolas" w:hAnsi="Consolas" w:eastAsia="Consolas"/>
          <w:sz w:val="20"/>
        </w:rPr>
        <w:t>curl -o- https://raw.githubusercontent.com/nvm-sh/nvm/v0.39.7/install.sh | bash</w:t>
        <w:br/>
      </w:r>
      <w:r>
        <w:rPr>
          <w:rFonts w:ascii="Consolas" w:hAnsi="Consolas" w:eastAsia="Consolas"/>
          <w:sz w:val="20"/>
        </w:rPr>
        <w:t>source ~/.bashrc</w:t>
        <w:br/>
      </w:r>
      <w:r>
        <w:rPr>
          <w:rFonts w:ascii="Consolas" w:hAnsi="Consolas" w:eastAsia="Consolas"/>
          <w:sz w:val="20"/>
        </w:rPr>
        <w:t># 安装Node.js 22</w:t>
        <w:br/>
      </w:r>
      <w:r>
        <w:rPr>
          <w:rFonts w:ascii="Consolas" w:hAnsi="Consolas" w:eastAsia="Consolas"/>
          <w:sz w:val="20"/>
        </w:rPr>
        <w:t>nvm install 22</w:t>
        <w:br/>
      </w:r>
      <w:r>
        <w:rPr>
          <w:rFonts w:ascii="Consolas" w:hAnsi="Consolas" w:eastAsia="Consolas"/>
          <w:sz w:val="20"/>
        </w:rPr>
        <w:t>nvm use 22</w:t>
        <w:br/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第二步：安装OpenClaw</w:t>
      </w:r>
    </w:p>
    <w:p/>
    <w:p>
      <w:r>
        <w:rPr>
          <w:rFonts w:ascii="Consolas" w:hAnsi="Consolas" w:eastAsia="Consolas"/>
          <w:sz w:val="20"/>
        </w:rPr>
        <w:t>npm i -g openclaw</w:t>
        <w:br/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第三步：配置</w:t>
      </w:r>
    </w:p>
    <w:p/>
    <w:p>
      <w:r>
        <w:rPr>
          <w:rFonts w:ascii="微软雅黑" w:hAnsi="微软雅黑" w:eastAsia="微软雅黑"/>
          <w:sz w:val="22"/>
        </w:rPr>
        <w:t>创建配置文件 `~/.openclaw/openclaw.json`，填入你的配置：</w:t>
      </w:r>
    </w:p>
    <w:p/>
    <w:p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>"models": {</w:t>
        <w:br/>
      </w:r>
      <w:r>
        <w:rPr>
          <w:rFonts w:ascii="Consolas" w:hAnsi="Consolas" w:eastAsia="Consolas"/>
          <w:sz w:val="20"/>
        </w:rPr>
        <w:t>"providers": {</w:t>
        <w:br/>
      </w:r>
      <w:r>
        <w:rPr>
          <w:rFonts w:ascii="Consolas" w:hAnsi="Consolas" w:eastAsia="Consolas"/>
          <w:sz w:val="20"/>
        </w:rPr>
        <w:t>"minimax-cn": {</w:t>
        <w:br/>
      </w:r>
      <w:r>
        <w:rPr>
          <w:rFonts w:ascii="Consolas" w:hAnsi="Consolas" w:eastAsia="Consolas"/>
          <w:sz w:val="20"/>
        </w:rPr>
        <w:t>"apiKey": "你的API Key",</w:t>
        <w:br/>
      </w:r>
      <w:r>
        <w:rPr>
          <w:rFonts w:ascii="Consolas" w:hAnsi="Consolas" w:eastAsia="Consolas"/>
          <w:sz w:val="20"/>
        </w:rPr>
        <w:t>"models": [{ "id": "MiniMax-M2.5" }]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t>},</w:t>
        <w:br/>
      </w:r>
      <w:r>
        <w:rPr>
          <w:rFonts w:ascii="Consolas" w:hAnsi="Consolas" w:eastAsia="Consolas"/>
          <w:sz w:val="20"/>
        </w:rPr>
        <w:t>"channels": {</w:t>
        <w:br/>
      </w:r>
      <w:r>
        <w:rPr>
          <w:rFonts w:ascii="Consolas" w:hAnsi="Consolas" w:eastAsia="Consolas"/>
          <w:sz w:val="20"/>
        </w:rPr>
        <w:t>"feishu": {</w:t>
        <w:br/>
      </w:r>
      <w:r>
        <w:rPr>
          <w:rFonts w:ascii="Consolas" w:hAnsi="Consolas" w:eastAsia="Consolas"/>
          <w:sz w:val="20"/>
        </w:rPr>
        <w:t>"enabled": true,</w:t>
        <w:br/>
      </w:r>
      <w:r>
        <w:rPr>
          <w:rFonts w:ascii="Consolas" w:hAnsi="Consolas" w:eastAsia="Consolas"/>
          <w:sz w:val="20"/>
        </w:rPr>
        <w:t>"accounts": {</w:t>
        <w:br/>
      </w:r>
      <w:r>
        <w:rPr>
          <w:rFonts w:ascii="Consolas" w:hAnsi="Consolas" w:eastAsia="Consolas"/>
          <w:sz w:val="20"/>
        </w:rPr>
        <w:t>"main": {</w:t>
        <w:br/>
      </w:r>
      <w:r>
        <w:rPr>
          <w:rFonts w:ascii="Consolas" w:hAnsi="Consolas" w:eastAsia="Consolas"/>
          <w:sz w:val="20"/>
        </w:rPr>
        <w:t>"appId": "你的飞书App ID",</w:t>
        <w:br/>
      </w:r>
      <w:r>
        <w:rPr>
          <w:rFonts w:ascii="Consolas" w:hAnsi="Consolas" w:eastAsia="Consolas"/>
          <w:sz w:val="20"/>
        </w:rPr>
        <w:t>"appSecret": "你的飞书App Secret",</w:t>
        <w:br/>
      </w:r>
      <w:r>
        <w:rPr>
          <w:rFonts w:ascii="Consolas" w:hAnsi="Consolas" w:eastAsia="Consolas"/>
          <w:sz w:val="20"/>
        </w:rPr>
        <w:t>"mode": "websocket"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t>},</w:t>
        <w:br/>
      </w:r>
      <w:r>
        <w:rPr>
          <w:rFonts w:ascii="Consolas" w:hAnsi="Consolas" w:eastAsia="Consolas"/>
          <w:sz w:val="20"/>
        </w:rPr>
        <w:t>"gateway": {</w:t>
        <w:br/>
      </w:r>
      <w:r>
        <w:rPr>
          <w:rFonts w:ascii="Consolas" w:hAnsi="Consolas" w:eastAsia="Consolas"/>
          <w:sz w:val="20"/>
        </w:rPr>
        <w:t>"port": 18789,</w:t>
        <w:br/>
      </w:r>
      <w:r>
        <w:rPr>
          <w:rFonts w:ascii="Consolas" w:hAnsi="Consolas" w:eastAsia="Consolas"/>
          <w:sz w:val="20"/>
        </w:rPr>
        <w:t>"bind": "lan"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t>}</w:t>
        <w:br/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第四步：启动</w:t>
      </w:r>
    </w:p>
    <w:p/>
    <w:p>
      <w:r>
        <w:rPr>
          <w:rFonts w:ascii="Consolas" w:hAnsi="Consolas" w:eastAsia="Consolas"/>
          <w:sz w:val="20"/>
        </w:rPr>
        <w:t>openclaw gateway run --bind lan --port 18789</w:t>
        <w:br/>
      </w:r>
    </w:p>
    <w:p/>
    <w:p>
      <w:r>
        <w:rPr>
          <w:rFonts w:ascii="微软雅黑" w:hAnsi="微软雅黑" w:eastAsia="微软雅黑"/>
          <w:sz w:val="22"/>
        </w:rPr>
        <w:t>现在访问 `http://你的NASIP:18789` 就能看到控制台。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第五步：飞书配对</w:t>
      </w:r>
    </w:p>
    <w:p/>
    <w:p>
      <w:r>
        <w:rPr>
          <w:rFonts w:ascii="微软雅黑" w:hAnsi="微软雅黑" w:eastAsia="微软雅黑"/>
          <w:sz w:val="22"/>
        </w:rPr>
        <w:t>在飞书给机器人发 `/start`，会收到配对码，然后执行：</w:t>
      </w:r>
    </w:p>
    <w:p/>
    <w:p>
      <w:r>
        <w:rPr>
          <w:rFonts w:ascii="Consolas" w:hAnsi="Consolas" w:eastAsia="Consolas"/>
          <w:sz w:val="20"/>
        </w:rPr>
        <w:t>openclaw pairing approve feishu 你的配对码</w:t>
        <w:br/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第六步：开机自启</w:t>
      </w:r>
    </w:p>
    <w:p/>
    <w:p>
      <w:r>
        <w:rPr>
          <w:rFonts w:ascii="Consolas" w:hAnsi="Consolas" w:eastAsia="Consolas"/>
          <w:sz w:val="20"/>
        </w:rPr>
        <w:t>crontab -e</w:t>
        <w:br/>
      </w:r>
      <w:r>
        <w:rPr>
          <w:rFonts w:ascii="Consolas" w:hAnsi="Consolas" w:eastAsia="Consolas"/>
          <w:sz w:val="20"/>
        </w:rPr>
        <w:t># 添加：</w:t>
        <w:br/>
      </w:r>
      <w:r>
        <w:rPr>
          <w:rFonts w:ascii="Consolas" w:hAnsi="Consolas" w:eastAsia="Consolas"/>
          <w:sz w:val="20"/>
        </w:rPr>
        <w:t>@reboot source ~/.bashrc &amp;&amp; ~/.nvm/versions/node/v22.x.x/bin/openclaw gateway run --bind lan --port 18789 &gt; ~/openclaw.log 2&gt;&amp;1 &amp;</w:t>
        <w:br/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安装技能</w:t>
      </w:r>
    </w:p>
    <w:p/>
    <w:p>
      <w:r>
        <w:rPr>
          <w:rFonts w:ascii="微软雅黑" w:hAnsi="微软雅黑" w:eastAsia="微软雅黑"/>
          <w:sz w:val="22"/>
        </w:rPr>
        <w:t>部署完成后，可以安装各种技能：</w:t>
      </w:r>
    </w:p>
    <w:p/>
    <w:p/>
    <w:p>
      <w:r>
        <w:rPr>
          <w:rFonts w:ascii="Consolas" w:hAnsi="Consolas" w:eastAsia="Consolas"/>
          <w:sz w:val="20"/>
        </w:rPr>
        <w:t># 查看技能</w:t>
        <w:br/>
      </w:r>
      <w:r>
        <w:rPr>
          <w:rFonts w:ascii="Consolas" w:hAnsi="Consolas" w:eastAsia="Consolas"/>
          <w:sz w:val="20"/>
        </w:rPr>
        <w:t>openclaw skills list</w:t>
        <w:br/>
      </w:r>
      <w:r>
        <w:rPr>
          <w:rFonts w:ascii="Consolas" w:hAnsi="Consolas" w:eastAsia="Consolas"/>
          <w:sz w:val="20"/>
        </w:rPr>
        <w:t># 安装常用工具</w:t>
        <w:br/>
      </w:r>
      <w:r>
        <w:rPr>
          <w:rFonts w:ascii="Consolas" w:hAnsi="Consolas" w:eastAsia="Consolas"/>
          <w:sz w:val="20"/>
        </w:rPr>
        <w:t>npm i -g gh mcporter oracle-cli agent-browser tavily</w:t>
        <w:br/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效果展示</w:t>
      </w:r>
    </w:p>
    <w:p/>
    <w:p>
      <w:r>
        <w:rPr>
          <w:rFonts w:ascii="微软雅黑" w:hAnsi="微软雅黑" w:eastAsia="微软雅黑"/>
          <w:sz w:val="22"/>
        </w:rPr>
        <w:t>部署完成后，你可以：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在飞书和AI对话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让AI帮你查资料、总结文章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调用各种工具完成任务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常见问题</w:t>
      </w:r>
    </w:p>
    <w:p/>
    <w:p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Q: 端口被占用？</w:t>
      </w:r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sz w:val="22"/>
        </w:rPr>
        <w:t>A: 换端口或关闭占用进程</w:t>
      </w:r>
    </w:p>
    <w:p/>
    <w:p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Q: 飞书连不上？</w:t>
      </w:r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sz w:val="22"/>
        </w:rPr>
        <w:t>A: 检查App ID和Secret是否正确</w:t>
      </w:r>
    </w:p>
    <w:p/>
    <w:p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Q: 重启后不能自启？</w:t>
      </w:r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sz w:val="22"/>
        </w:rPr>
        <w:t>A: 检查crontab是否生效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总结</w:t>
      </w:r>
    </w:p>
    <w:p/>
    <w:p>
      <w:r>
        <w:rPr>
          <w:rFonts w:ascii="微软雅黑" w:hAnsi="微软雅黑" w:eastAsia="微软雅黑"/>
          <w:sz w:val="22"/>
        </w:rPr>
        <w:t>整个部署过程大概30分钟，比想象中简单。npm方式比Docker更轻量，调试也更方便。有兴趣的朋友可以试试！</w:t>
      </w:r>
    </w:p>
    <w:p/>
    <w:p/>
    <w:p/>
    <w:p>
      <w:r>
        <w:rPr>
          <w:rFonts w:ascii="微软雅黑" w:hAnsi="微软雅黑" w:eastAsia="微软雅黑"/>
          <w:sz w:val="22"/>
        </w:rPr>
        <w:t>*如果觉得有用，欢迎三连支持！*</w:t>
      </w:r>
    </w:p>
    <w:p/>
    <w:p>
      <w:r>
        <w:rPr>
          <w:rFonts w:ascii="微软雅黑" w:hAnsi="微软雅黑" w:eastAsia="微软雅黑"/>
          <w:sz w:val="22"/>
        </w:rPr>
        <w:t>GitHub仓库：https://github.com/vinwjin/openclaw-nas-tutorial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